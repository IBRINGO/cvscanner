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Senior Backend Engineer</w:t>
      </w:r>
    </w:p>
    <w:p>
      <w:r>
        <w:t>Company: Meridian Analytics</w:t>
      </w:r>
    </w:p>
    <w:p>
      <w:r>
        <w:t>Location: Remote</w:t>
      </w:r>
    </w:p>
    <w:p>
      <w:r>
        <w:t>Employment Type: Full-time</w:t>
      </w:r>
    </w:p>
    <w:p>
      <w:r>
        <w:t>Seniority: Senior</w:t>
      </w:r>
    </w:p>
    <w:p/>
    <w:p>
      <w:r>
        <w:t>SUMMARY</w:t>
      </w:r>
    </w:p>
    <w:p>
      <w:r>
        <w:t>We are looking for an experienced backend engineer to join our platform team.</w:t>
      </w:r>
    </w:p>
    <w:p/>
    <w:p>
      <w:r>
        <w:t>RESPONSIBILITIES</w:t>
      </w:r>
    </w:p>
    <w:p>
      <w:r>
        <w:t>- Design and maintain REST APIs</w:t>
      </w:r>
    </w:p>
    <w:p>
      <w:r>
        <w:t>- Collaborate with product and design teams</w:t>
      </w:r>
    </w:p>
    <w:p>
      <w:r>
        <w:t>- Mentor junior engineers</w:t>
      </w:r>
    </w:p>
    <w:p/>
    <w:p>
      <w:r>
        <w:t>REQUIREMENTS</w:t>
      </w:r>
    </w:p>
    <w:p>
      <w:r>
        <w:t>Required:</w:t>
      </w:r>
    </w:p>
    <w:p>
      <w:r>
        <w:t>Python</w:t>
      </w:r>
    </w:p>
    <w:p>
      <w:r>
        <w:t>Django</w:t>
      </w:r>
    </w:p>
    <w:p>
      <w:r>
        <w:t>PostgreSQL</w:t>
      </w:r>
    </w:p>
    <w:p>
      <w:r>
        <w:t>5+ years of experience</w:t>
      </w:r>
    </w:p>
    <w:p>
      <w:r>
        <w:t>Bachelor degree in Computer Science</w:t>
      </w:r>
    </w:p>
    <w:p/>
    <w:p>
      <w:r>
        <w:t>Preferred:</w:t>
      </w:r>
    </w:p>
    <w:p>
      <w:r>
        <w:t>Docker</w:t>
      </w:r>
    </w:p>
    <w:p>
      <w:r>
        <w:t>Kubernetes</w:t>
      </w:r>
    </w:p>
    <w:p>
      <w:r>
        <w:t>AWS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