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jordan.rivera@example.com | +1 415 555 0199</w:t>
      </w:r>
    </w:p>
    <w:p>
      <w:r>
        <w:t>San Francisco, CA</w:t>
      </w:r>
    </w:p>
    <w:p/>
    <w:p>
      <w:r>
        <w:t>SUMMARY</w:t>
      </w:r>
    </w:p>
    <w:p>
      <w:r>
        <w:t>Backend engineer with 6 years of experience building distributed systems.</w:t>
      </w:r>
    </w:p>
    <w:p/>
    <w:p>
      <w:r>
        <w:t>EXPERIENCE</w:t>
      </w:r>
    </w:p>
    <w:p>
      <w:r>
        <w:t>Senior Backend Engineer, Meridian Analytics</w:t>
      </w:r>
    </w:p>
    <w:p>
      <w:r>
        <w:t>January 2020 - Present</w:t>
      </w:r>
    </w:p>
    <w:p>
      <w:r>
        <w:t>Led the migration of the core billing service to a microservice architecture.</w:t>
      </w:r>
    </w:p>
    <w:p>
      <w:r>
        <w:t>- Reduced API latency by 40 percent</w:t>
      </w:r>
    </w:p>
    <w:p>
      <w:r>
        <w:t>- Mentored a team of four engineers</w:t>
      </w:r>
    </w:p>
    <w:p>
      <w:r>
        <w:t>Technologies: Python, Django, PostgreSQL, Docker</w:t>
      </w:r>
    </w:p>
    <w:p/>
    <w:p>
      <w:r>
        <w:t>Software Engineer, Northwind Labs</w:t>
      </w:r>
    </w:p>
    <w:p>
      <w:r>
        <w:t>June 2017 - December 2019</w:t>
      </w:r>
    </w:p>
    <w:p>
      <w:r>
        <w:t>Built internal tooling for the data platform team.</w:t>
      </w:r>
    </w:p>
    <w:p>
      <w:r>
        <w:t>Technologies: Python, Flask, Redis</w:t>
      </w:r>
    </w:p>
    <w:p/>
    <w:p>
      <w:r>
        <w:t>EDUCATION</w:t>
      </w:r>
    </w:p>
    <w:p>
      <w:r>
        <w:t>BSc Computer Science, University of Washington</w:t>
      </w:r>
    </w:p>
    <w:p>
      <w:r>
        <w:t>2013 - 2017</w:t>
      </w:r>
    </w:p>
    <w:p/>
    <w:p>
      <w:r>
        <w:t>SKILLS</w:t>
      </w:r>
    </w:p>
    <w:p>
      <w:r>
        <w:t>Python, Django, PostgreSQL, Docker, React, Git</w:t>
      </w:r>
    </w:p>
    <w:p/>
    <w:p>
      <w:r>
        <w:t>CERTIFICATIONS</w:t>
      </w:r>
    </w:p>
    <w:p>
      <w:r>
        <w:t>AWS Certified Solutions Architect, Amazon, 2021</w:t>
      </w:r>
    </w:p>
    <w:p/>
    <w:p>
      <w:r>
        <w:t>LANGUAGES</w:t>
      </w:r>
    </w:p>
    <w:p>
      <w:r>
        <w:t>English - Native</w:t>
      </w:r>
    </w:p>
    <w:p>
      <w:r>
        <w:t>Spanish - Conversational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