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Jamie Okafor</w:t>
      </w:r>
    </w:p>
    <w:p>
      <w:r>
        <w:t>jamie.okafor@example.com</w:t>
      </w:r>
    </w:p>
    <w:p/>
    <w:p>
      <w:pPr>
        <w:pStyle w:val="Heading1"/>
      </w:pPr>
      <w:r>
        <w:t>Experience</w:t>
      </w:r>
    </w:p>
    <w:p>
      <w:r>
        <w:t>Backend Engineer, Fathom Data</w:t>
      </w:r>
    </w:p>
    <w:p>
      <w:r>
        <w:t>2020 - Present</w:t>
      </w:r>
    </w:p>
    <w:p>
      <w:r>
        <w:t>Built ingestion services for the analytics platform.</w:t>
      </w:r>
    </w:p>
    <w:p/>
    <w:p>
      <w:pPr>
        <w:pStyle w:val="Heading1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Django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Kubernetes</w:t>
            </w:r>
          </w:p>
        </w:tc>
        <w:tc>
          <w:tcPr>
            <w:tcW w:type="dxa" w:w="2880"/>
          </w:tcPr>
          <w:p>
            <w:r>
              <w:t>AWS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