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Nadia Hassan</w:t>
      </w:r>
    </w:p>
    <w:p>
      <w:r>
        <w:t>nadia.hassan@example.com</w:t>
      </w:r>
    </w:p>
    <w:p/>
    <w:p>
      <w:pPr>
        <w:pStyle w:val="Heading1"/>
      </w:pPr>
      <w:r>
        <w:t>Professional Experience</w:t>
      </w:r>
    </w:p>
    <w:p>
      <w:r>
        <w:t>Senior Engineer, Fathom Data</w:t>
      </w:r>
    </w:p>
    <w:p>
      <w:r>
        <w:t>2019 - Present</w:t>
      </w:r>
    </w:p>
    <w:p>
      <w:r>
        <w:t>Leads the platform reliability team.</w:t>
      </w:r>
    </w:p>
    <w:p/>
    <w:p>
      <w:pPr>
        <w:pStyle w:val="Heading1"/>
      </w:pPr>
      <w:r>
        <w:t>Technical Skills</w:t>
      </w:r>
    </w:p>
    <w:p>
      <w:r>
        <w:t>Python, Django, PostgreSQL,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