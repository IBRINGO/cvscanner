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Dubois</w:t>
      </w:r>
    </w:p>
    <w:p>
      <w:r>
        <w:t>camille.dubois@example.fr | +33 6 12 34 56 78</w:t>
      </w:r>
    </w:p>
    <w:p>
      <w:r>
        <w:t>Paris, France</w:t>
      </w:r>
    </w:p>
    <w:p/>
    <w:p>
      <w:r>
        <w:t>PROFIL</w:t>
      </w:r>
    </w:p>
    <w:p>
      <w:r>
        <w:t>Ingenieure back-end avec 6 annees d'experience dans la conception de systemes distribues.</w:t>
      </w:r>
    </w:p>
    <w:p/>
    <w:p>
      <w:r>
        <w:t>EXPERIENCE PROFESSIONNELLE</w:t>
      </w:r>
    </w:p>
    <w:p>
      <w:r>
        <w:t>Ingenieure back-end senior, Meridian Analytics</w:t>
      </w:r>
    </w:p>
    <w:p>
      <w:r>
        <w:t>Janvier 2020 - Present</w:t>
      </w:r>
    </w:p>
    <w:p>
      <w:r>
        <w:t>A dirige la migration du service de facturation vers une architecture de microservices.</w:t>
      </w:r>
    </w:p>
    <w:p>
      <w:r>
        <w:t>- Reduction de la latence de l'API de 40 pour cent</w:t>
      </w:r>
    </w:p>
    <w:p>
      <w:r>
        <w:t>- Encadrement d'une equipe de quatre ingenieurs</w:t>
      </w:r>
    </w:p>
    <w:p>
      <w:r>
        <w:t>Technologies : Python, Django, PostgreSQL, Docker</w:t>
      </w:r>
    </w:p>
    <w:p/>
    <w:p>
      <w:r>
        <w:t>Ingenieure logicielle, Northwind Labs</w:t>
      </w:r>
    </w:p>
    <w:p>
      <w:r>
        <w:t>Juin 2017 - Decembre 2019</w:t>
      </w:r>
    </w:p>
    <w:p>
      <w:r>
        <w:t>A construit des outils internes pour l'equipe data.</w:t>
      </w:r>
    </w:p>
    <w:p>
      <w:r>
        <w:t>Technologies : Python, Flask, Redis</w:t>
      </w:r>
    </w:p>
    <w:p/>
    <w:p>
      <w:r>
        <w:t>FORMATION</w:t>
      </w:r>
    </w:p>
    <w:p>
      <w:r>
        <w:t>Master en informatique, Universite de Paris</w:t>
      </w:r>
    </w:p>
    <w:p>
      <w:r>
        <w:t>2013 - 2017</w:t>
      </w:r>
    </w:p>
    <w:p/>
    <w:p>
      <w:r>
        <w:t>COMPETENCES</w:t>
      </w:r>
    </w:p>
    <w:p>
      <w:r>
        <w:t>Python, Django, PostgreSQL, Docker, React, Git</w:t>
      </w:r>
    </w:p>
    <w:p/>
    <w:p>
      <w:r>
        <w:t>CERTIFICATIONS</w:t>
      </w:r>
    </w:p>
    <w:p>
      <w:r>
        <w:t>AWS Certified Solutions Architect, Amazon, 2021</w:t>
      </w:r>
    </w:p>
    <w:p/>
    <w:p>
      <w:r>
        <w:t>LANGUES</w:t>
      </w:r>
    </w:p>
    <w:p>
      <w:r>
        <w:t>Francais - Natif</w:t>
      </w:r>
    </w:p>
    <w:p>
      <w:r>
        <w:t>Anglais - Courant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